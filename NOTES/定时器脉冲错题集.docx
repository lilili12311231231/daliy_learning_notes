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2E6DA4"/>
          <w:sz w:val="44"/>
        </w:rPr>
        <w:t>定时器脉冲计数实验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595959"/>
          <w:sz w:val="26"/>
        </w:rPr>
        <w:t>—— 错题集 与 重点知识讲义 ——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STM32F407 · HAL 库 · 通用定时器外部时钟模式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整理日期：2026-08-13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6DA4"/>
          <w:sz w:val="32"/>
        </w:rPr>
        <w:t>第一部分  错题集（调试过程中踩过的坑）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595959"/>
          <w:sz w:val="21"/>
        </w:rPr>
        <w:t>按「报错现象 → 原因分析 → 正确写法」整理，共 10 个问题。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1：gtim.h 缺头文件保护与 #include，编译报 24 个 error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【现象】gtim.c 里 TIM_HandleTypeDef、uint16_t、GPIO_InitTypeDef、TIM2、GPIOA、RESET 等 24 个标识符全部 "is undefined"。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【原因】gtim.c 只 include 了 gtim.h，而 gtim.h 里没有任何 #include，也没写 #ifndef/#define/#endif 头文件保护，导致所有 HAL 类型和宏都不可见。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【解决】在 gtim.h 顶部加保护并引入 sys.h（内部已包含 stm32f4xx.h / stm32f4xx_hal.h），末尾补函数声明。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#ifndef __GTIM_H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__GTIM_H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"./SYSTEM/sys/sys.h"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/* …… 宏定义 ……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gtim_timx_cnt_init(uint16_t psc);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uint32_t gtim_timx_cnt_chy_get_count(void);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gtim_timx_cnt_chy_restart(void);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#endif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2：全局变量 g_timxchy_cnt_ofcnt 未定义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【现象】gtim.c 多处报 identifier "g_timxchy_cnt_ofcnt" is undefined。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【原因】中断处理里使用了记录溢出次数的变量，但文件里从没定义它。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【解决】在文件顶部（句柄定义之后）补一个静态变量。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static uint32_t g_timxchy_cnt_ofcnt = 0;  /* 溢出次数 */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3：函数调用名与定义不匹配（3 个 warning #223-D）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【现象】main.c 里 gtim_timx_cnt_chy_init()、gtim_timx_cnt_chy_get() 报 declared implicitly（隐式声明）。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【原因】main.c 里调用的函数名，和 gtim.c 里实际定义的函数名对不上。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【解决】改成正确的函数名和参数。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6DA4"/>
          </w:tcPr>
          <w:p>
            <w:r>
              <w:rPr>
                <w:b/>
                <w:color w:val="FFFFFF"/>
              </w:rPr>
              <w:t>错误的调用</w:t>
            </w:r>
          </w:p>
        </w:tc>
        <w:tc>
          <w:tcPr>
            <w:tcW w:type="dxa" w:w="4320"/>
            <w:shd w:val="clear" w:fill="2E6DA4"/>
          </w:tcPr>
          <w:p>
            <w:r>
              <w:rPr>
                <w:b/>
                <w:color w:val="FFFFFF"/>
              </w:rPr>
              <w:t>正确的调用</w:t>
            </w:r>
          </w:p>
        </w:tc>
      </w:tr>
      <w:tr>
        <w:tc>
          <w:tcPr>
            <w:tcW w:type="dxa" w:w="4320"/>
          </w:tcPr>
          <w:p>
            <w:r>
              <w:t>gtim_timx_cnt_chy_init()</w:t>
            </w:r>
          </w:p>
        </w:tc>
        <w:tc>
          <w:tcPr>
            <w:tcW w:type="dxa" w:w="4320"/>
          </w:tcPr>
          <w:p>
            <w:r>
              <w:t>gtim_timx_cnt_init(0)</w:t>
            </w:r>
          </w:p>
        </w:tc>
      </w:tr>
      <w:tr>
        <w:tc>
          <w:tcPr>
            <w:tcW w:type="dxa" w:w="4320"/>
          </w:tcPr>
          <w:p>
            <w:r>
              <w:t>gtim_timx_cnt_chy_get()</w:t>
            </w:r>
          </w:p>
        </w:tc>
        <w:tc>
          <w:tcPr>
            <w:tcW w:type="dxa" w:w="4320"/>
          </w:tcPr>
          <w:p>
            <w:r>
              <w:t>gtim_timx_cnt_chy_get_count()</w:t>
            </w:r>
          </w:p>
        </w:tc>
      </w:tr>
    </w:tbl>
    <w:p>
      <w:pPr>
        <w:spacing w:after="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4：KEY0_PRESS 宏未定义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【现象】main.c 报 identifier "KEY0_PRESS" is undefined。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【原因】自己写的 key.c 里 key_scan() 只返回 0/1，没有定义 KEY0_PRESS 这个宏。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【解决】在 key.h 里补一个宏定义（1 表示按下）。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KEY0_PRESS 1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5：三个「从模式」宏名写错（3 个 error）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【现象】TIM_SLAVEMODE_EXTERNAL、TIM_TRIGPOLARITY_RISING、TIM_TRIGPSC_DIV1 报 is undefined。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【原因】正点原子旧版 HAL 库的宏命名和常见教程不一样：EXTERNAL 要带 "1"，TRIG 实际是 TRIGGER，TRIGPSC 实际是全称 TRIGGERPRESCALER。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【解决】按库里的真实名字修改。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6DA4"/>
          </w:tcPr>
          <w:p>
            <w:r>
              <w:rPr>
                <w:b/>
                <w:color w:val="FFFFFF"/>
              </w:rPr>
              <w:t>错误写法</w:t>
            </w:r>
          </w:p>
        </w:tc>
        <w:tc>
          <w:tcPr>
            <w:tcW w:type="dxa" w:w="4320"/>
            <w:shd w:val="clear" w:fill="2E6DA4"/>
          </w:tcPr>
          <w:p>
            <w:r>
              <w:rPr>
                <w:b/>
                <w:color w:val="FFFFFF"/>
              </w:rPr>
              <w:t>库中正确写法</w:t>
            </w:r>
          </w:p>
        </w:tc>
      </w:tr>
      <w:tr>
        <w:tc>
          <w:tcPr>
            <w:tcW w:type="dxa" w:w="4320"/>
          </w:tcPr>
          <w:p>
            <w:r>
              <w:t>TIM_SLAVEMODE_EXTERNAL</w:t>
            </w:r>
          </w:p>
        </w:tc>
        <w:tc>
          <w:tcPr>
            <w:tcW w:type="dxa" w:w="4320"/>
          </w:tcPr>
          <w:p>
            <w:r>
              <w:t>TIM_SLAVEMODE_EXTERNAL1</w:t>
            </w:r>
          </w:p>
        </w:tc>
      </w:tr>
      <w:tr>
        <w:tc>
          <w:tcPr>
            <w:tcW w:type="dxa" w:w="4320"/>
          </w:tcPr>
          <w:p>
            <w:r>
              <w:t>TIM_TRIGPOLARITY_RISING</w:t>
            </w:r>
          </w:p>
        </w:tc>
        <w:tc>
          <w:tcPr>
            <w:tcW w:type="dxa" w:w="4320"/>
          </w:tcPr>
          <w:p>
            <w:r>
              <w:t>TIM_TRIGGERPOLARITY_RISING</w:t>
            </w:r>
          </w:p>
        </w:tc>
      </w:tr>
      <w:tr>
        <w:tc>
          <w:tcPr>
            <w:tcW w:type="dxa" w:w="4320"/>
          </w:tcPr>
          <w:p>
            <w:r>
              <w:t>TIM_TRIGPSC_DIV1</w:t>
            </w:r>
          </w:p>
        </w:tc>
        <w:tc>
          <w:tcPr>
            <w:tcW w:type="dxa" w:w="4320"/>
          </w:tcPr>
          <w:p>
            <w:r>
              <w:t>TIM_TRIGGERPRESCALER_DIV1</w:t>
            </w:r>
          </w:p>
        </w:tc>
      </w:tr>
    </w:tbl>
    <w:p>
      <w:pPr>
        <w:spacing w:after="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6：漏写分号（error #65：expected a ";"）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【现象】改宏名后编译报 expected a ";"，但报错行其实有分号。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【原因】上一行（第 40 行）改宏名时把结尾的分号一起删掉了，编译器读到下一行才发觉语句没结束。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【解决】在宏名和注释之间补回分号。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tim_slave_config.TriggerPrescaler = TIM_TRIGGERPRESCALER_DIV1;  /* 分号不能丢 */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7：漏调 usart_init()，串口无输出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【现象】烧录后程序在跑（LED 闪），但串口助手什么都不打印。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【原因】正点原子的 printf 重定向到 USART1，但 main() 里没调用 usart_init()，串口外设没使能、引脚没配置，printf 发不出去。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【解决】main() 里补串口初始化。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usart_init(115200);   /* 初始化串口1，波特率115200 */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8：key.c 引脚与定时器冲突 + 原理误解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【现象】把 key.c 的按键改到 PA0 后，按按键 cnt 也不打印。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【原因】① PA0 已经被定时器2_CH1 占用做计数输入，key_init 和 gtim_init 抢同一个脚；② 概念错了——WK_UP（PA0）是"脉冲源"，由定时器硬件自动计数，不需要 key_scan 去读。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【解决】key.c 恢复成扫"清零键"（PE2，上拉输入、按下=0）；PA0 只留给定时器计数。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9：溢出中断未使能（死代码）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【现象】中断服务函数 GTIM_TIMX_CNT_IRQHandler 永远不会执行，g_timxchy_cnt_ofcnt 永远为 0。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【原因】STM32 中断要「三级开关」全开才会触发，代码里缺了外设中断源使能和 NVIC 使能。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【解决】在 gtim_timx_cnt_init() 末尾补三行。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__HAL_TIM_ENABLE_IT(&amp;g_timx_cnt_chy_handle, TIM_IT_UPDATE);   /* ① 外设中断源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HAL_NVIC_SetPriority(GTIM_TIMX_CNT_IRQn, 1, 0);               /* ② 优先级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HAL_NVIC_EnableIRQ(GTIM_TIMX_CNT_IRQn);                        /* ③ NVIC 使能 */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错题 10：HAL_NVIC_EnablePriority 函数名错误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【现象】编译报 HAL_NVIC_EnablePriority 未定义。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【原因】HAL 库里没有 EnablePriority 这个函数，设置优先级用的是 SetPriority。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【解决】EnablePriority 改成 SetPriority。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HAL_NVIC_SetPriority(GTIM_TIMX_CNT_IRQn, 1, 0);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6DA4"/>
          <w:sz w:val="32"/>
        </w:rPr>
        <w:t>第二部分  重点知识讲义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1. 通用定时器 TIM2~TIM5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STM32F407 有 10 个定时器：2 个高级（TIM1/TIM8）、4 个通用（TIM2~TIM5）、2 个基本（TIM6/TIM7）、2 个看门狗、1 个系统滴答。通用定时器是 16 位自动重装载计数器，可向上/向下/双向计数，支持输入捕获、输出比较、PWM、脉冲计数等功能。本实验用 TIM2 的 CH1 做外部脉冲计数。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2. 外部时钟模式 1 原理（从模式）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定时器把外部引脚（如 PA0 的 TI1FP1）上的脉冲当作计数时钟，每来一个上升沿（可配极性）CNT 加 1。这是通过「从模式控制器」的 SMS=111（外部时钟模式 1）实现的，属于硬件自动计数，CPU 不参与。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_原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1 外部时钟模式 1 计数原理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3. 中断「三级开关」机制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STM32 的中断要同时满足三级条件才会真正触发，缺任意一级，中断服务函数都不会执行（变成"死代码"）：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9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_中断三级开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2 中断三级开关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4. WK_UP 按键计数时序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WK_UP 按键一端接 PA0、另一端接 3.3V。松开时 PA0 被下拉到低电平，按下时被拉到高电平，于是产生一个上升沿。定时器配置为上升沿计数：按下 CNT+1，松开（下降沿）不计数。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_时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3 WK_UP 按键计数时序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5. 溢出计数：ofcnt × 65535 + 当前值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定时器是 16 位的，CNT 计数到 65535 后溢出回 0。为了能统计超过 65535 的总计数值，用中断在每次溢出时把 g_timxchy_cnt_ofcnt 加 1，读取总计数时用公式：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uint32_t gtim_timx_cnt_chy_get_count(void)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uint32_t cnt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cnt = g_timxchy_cnt_ofcnt * 65535;                    /* 溢出次数 × 自动重装值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cnt += __HAL_TIM_GET_COUNTER(&amp;g_timx_cnt_chy_handle); /* 加上当前计数值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return cnt;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6. 引脚复用与上下拉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PA0 要复用为 TIM2_CH1，用 GPIO_MODE_AF_PP（复用推挽）并选 Alternate=GPIO_AF1_TIM2；因为 WK_UP 是"按下接 3.3V"，平时要靠下拉把电平固定为低，所以 Pull=GPIO_PULLDOWN。与之相反，清零键 KEY0 是"按下接 GND"，要用上拉 GPIO_PULLUP、按下判断 ==0。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7. 正点原子旧版 HAL 库的宏命名差异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旧版 HAL 库里，定时器从模式相关宏用的是全称，和常见教程的缩写不同，这是本次多个 error 的根源。记忆要点：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6DA4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880"/>
            <w:shd w:val="clear" w:fill="2E6DA4"/>
          </w:tcPr>
          <w:p>
            <w:r>
              <w:rPr>
                <w:b/>
                <w:color w:val="FFFFFF"/>
              </w:rPr>
              <w:t>常见写法(错)</w:t>
            </w:r>
          </w:p>
        </w:tc>
        <w:tc>
          <w:tcPr>
            <w:tcW w:type="dxa" w:w="2880"/>
            <w:shd w:val="clear" w:fill="2E6DA4"/>
          </w:tcPr>
          <w:p>
            <w:r>
              <w:rPr>
                <w:b/>
                <w:color w:val="FFFFFF"/>
              </w:rPr>
              <w:t>本库正确写法</w:t>
            </w:r>
          </w:p>
        </w:tc>
      </w:tr>
      <w:tr>
        <w:tc>
          <w:tcPr>
            <w:tcW w:type="dxa" w:w="2880"/>
          </w:tcPr>
          <w:p>
            <w:r>
              <w:t>外部时钟模式1</w:t>
            </w:r>
          </w:p>
        </w:tc>
        <w:tc>
          <w:tcPr>
            <w:tcW w:type="dxa" w:w="2880"/>
          </w:tcPr>
          <w:p>
            <w:r>
              <w:t>TIM_SLAVEMODE_EXTERNAL</w:t>
            </w:r>
          </w:p>
        </w:tc>
        <w:tc>
          <w:tcPr>
            <w:tcW w:type="dxa" w:w="2880"/>
          </w:tcPr>
          <w:p>
            <w:r>
              <w:t>TIM_SLAVEMODE_EXTERNAL1</w:t>
            </w:r>
          </w:p>
        </w:tc>
      </w:tr>
      <w:tr>
        <w:tc>
          <w:tcPr>
            <w:tcW w:type="dxa" w:w="2880"/>
          </w:tcPr>
          <w:p>
            <w:r>
              <w:t>触发极性=上升沿</w:t>
            </w:r>
          </w:p>
        </w:tc>
        <w:tc>
          <w:tcPr>
            <w:tcW w:type="dxa" w:w="2880"/>
          </w:tcPr>
          <w:p>
            <w:r>
              <w:t>TIM_TRIGPOLARITY_RISING</w:t>
            </w:r>
          </w:p>
        </w:tc>
        <w:tc>
          <w:tcPr>
            <w:tcW w:type="dxa" w:w="2880"/>
          </w:tcPr>
          <w:p>
            <w:r>
              <w:t>TIM_TRIGGERPOLARITY_RISING</w:t>
            </w:r>
          </w:p>
        </w:tc>
      </w:tr>
      <w:tr>
        <w:tc>
          <w:tcPr>
            <w:tcW w:type="dxa" w:w="2880"/>
          </w:tcPr>
          <w:p>
            <w:r>
              <w:t>触发分频=1</w:t>
            </w:r>
          </w:p>
        </w:tc>
        <w:tc>
          <w:tcPr>
            <w:tcW w:type="dxa" w:w="2880"/>
          </w:tcPr>
          <w:p>
            <w:r>
              <w:t>TIM_TRIGPSC_DIV1</w:t>
            </w:r>
          </w:p>
        </w:tc>
        <w:tc>
          <w:tcPr>
            <w:tcW w:type="dxa" w:w="2880"/>
          </w:tcPr>
          <w:p>
            <w:r>
              <w:t>TIM_TRIGGERPRESCALER_DIV1</w:t>
            </w:r>
          </w:p>
        </w:tc>
      </w:tr>
    </w:tbl>
    <w:p>
      <w:pPr>
        <w:spacing w:after="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8. printf 串口重定向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正点原子工程在 usart.c 里重写了 fputc()，把 printf 的字符转从 USART1 发出（并用了 __use_no_semihosting 关掉半主机模式）。因此用 printf 前必须先调 usart_init() 把串口配好，否则无输出或卡死。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9. 工程目录结构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工程根目录/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├─ User/                  main.c、stm32f4xx_it.c 等用户代码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├─ Drivers/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│   ├─ BSP/               板级驱动（LED、KEY、TIMER 等）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│   │    ├─ LED/          led.c led.h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│   │    ├─ KEY/          key.c key.h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│   │    └─ TIMER/        gtim.c gtim.h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│   ├─ SYSTEM/            系统驱动（sys、delay、usart）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│   └─ STM32F4xx_HAL_Driver/   HAL 库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├─ Middlewares/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└─ Output/                编译输出（.axf 等）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6DA4"/>
          <w:sz w:val="26"/>
        </w:rPr>
        <w:t>10. 本工程引脚分配总览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48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_引脚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4 引脚分配总览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6DA4"/>
          <w:sz w:val="32"/>
        </w:rPr>
        <w:t>第三部分  关键代码参考（最终正确版）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C0504D"/>
          <w:sz w:val="23"/>
        </w:rPr>
        <w:t>gtim.h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#ifndef __GTIM_H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__GTIM_H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"./SYSTEM/sys/sys.h"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GTIM_TIMX_CNT_CHY_GPIO_PORT      GPIOA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GTIM_TIMX_CNT_CHY_GPIO_PIN       GPIO_PIN_0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GTIM_TIMX_CNT_CHY_GPIO_AF        GPIO_AF1_TIM2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GTIM_TIMX_CNT_CHY_GPIO_CLK_ENABLE() \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do{ __HAL_RCC_GPIOA_CLK_ENABLE(); }while(0)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                   TIM2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GTIM_TIMX_CNT_IRQn              TIM2_IRQn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GTIM_TIMX_CNT_IRQHandler        TIM2_IRQHandler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GTIM_TIMX_CNT_CHY               TIM_CHANNEL_1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GTIM_TIMX_CNT_CHY_CLK_ENABLE() \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do{ __HAL_RCC_TIM2_CLK_ENABLE(); }while(0)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gtim_timx_cnt_init(uint16_t psc);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uint32_t gtim_timx_cnt_chy_get_count(void);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gtim_timx_cnt_chy_restart(void);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#endif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C0504D"/>
          <w:sz w:val="23"/>
        </w:rPr>
        <w:t>gtim.c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"./BSP/TIMER/gtim.h"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TIM_HandleTypeDef g_timx_cnt_chy_handle;      /* 定时器2_CH1 句柄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static uint32_t g_timxchy_cnt_ofcnt = 0;      /* 溢出次数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gtim_timx_cnt_init(uint16_t psc)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GPIO_InitTypeDef gpio_init_struct;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TIM_SlaveConfigTypeDef tim_slave_config = {0};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GTIM_TIMX_CNT_CHY_GPIO_CLK_ENABLE();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GTIM_TIMX_CNT_CHY_CLK_ENABLE();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g_timx_cnt_chy_handle.Instance = GTIM_TIMX_CNT;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g_timx_cnt_chy_handle.Init.Prescaler = psc;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g_timx_cnt_chy_handle.Init.CounterMode = TIM_COUNTERMODE_UP;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g_timx_cnt_chy_handle.Init.Period = 65535;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HAL_TIM_IC_Init(&amp;g_timx_cnt_chy_handle);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gpio_init_struct.Pin = GTIM_TIMX_CNT_CHY_GPIO_PIN;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gpio_init_struct.Mode = GPIO_MODE_AF_PP;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gpio_init_struct.Pull = GPIO_PULLDOWN;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gpio_init_struct.Speed = GPIO_SPEED_FREQ_HIGH;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gpio_init_struct.Alternate = GTIM_TIMX_CNT_CHY_GPIO_AF;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HAL_GPIO_Init(GTIM_TIMX_CNT_CHY_GPIO_PORT, &amp;gpio_init_struct);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tim_slave_config.SlaveMode = TIM_SLAVEMODE_EXTERNAL1;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tim_slave_config.InputTrigger = TIM_TS_TI1FP1;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tim_slave_config.TriggerPolarity = TIM_TRIGGERPOLARITY_RISING;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tim_slave_config.TriggerPrescaler = TIM_TRIGGERPRESCALER_DIV1;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tim_slave_config.TriggerFilter = 0x0;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__HAL_TIM_ENABLE(&amp;g_timx_cnt_chy_handle);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HAL_TIM_SlaveConfigSynchro(&amp;g_timx_cnt_chy_handle, &amp;tim_slave_config);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__HAL_TIM_ENABLE_IT(&amp;g_timx_cnt_chy_handle, TIM_IT_UPDATE);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HAL_NVIC_SetPriority(GTIM_TIMX_CNT_IRQn, 1, 0);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HAL_NVIC_EnableIRQ(GTIM_TIMX_CNT_IRQn);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GTIM_TIMX_CNT_IRQHandler(void)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if(__HAL_TIM_GET_FLAG(&amp;g_timx_cnt_chy_handle, TIM_FLAG_UPDATE) != RESET)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g_timxchy_cnt_ofcnt++;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__HAL_TIM_CLEAR_FLAG(&amp;g_timx_cnt_chy_handle, TIM_IT_UPDATE);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uint32_t gtim_timx_cnt_chy_get_count(void)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uint32_t cnt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cnt = g_timxchy_cnt_ofcnt * 65535;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cnt += __HAL_TIM_GET_COUNTER(&amp;g_timx_cnt_chy_handle);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return cnt;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gtim_timx_cnt_chy_restart(void)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__HAL_TIM_DISABLE(&amp;g_timx_cnt_chy_handle);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g_timxchy_cnt_ofcnt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__HAL_TIM_SET_COUNTER(&amp;g_timx_cnt_chy_handle, 0);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__HAL_TIM_ENABLE(&amp;g_timx_cnt_chy_handle);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C0504D"/>
          <w:sz w:val="23"/>
        </w:rPr>
        <w:t>main.c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"./SYSTEM/sys/sys.h"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"./SYSTEM/usart/usart.h"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"./SYSTEM/delay/delay.h"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"./BSP/LED/led.h"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"./BSP/KEY/key.h"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"./BSP/TIMER/gtim.h"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extern TIM_HandleTypeDef g_timx_cnt_chy_handle;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int main(void)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uint32_t curcnt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uint32_t oldcnt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uint8_t key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uint8_t 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HAL_Init();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sys_stm32_clock_init(336, 8, 2, 7);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delay_init(168);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led_init();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key_init();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usart_init(115200);          /* 串口必须初始化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gtim_timx_cnt_init(0);       /* 外部计数初始化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gtim_timx_cnt_chy_restart(); /* 清零并启动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while(1)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key = key_scan();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if(key == KEY0_PRESS)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gtim_timx_cnt_chy_restart();  /* 按清零键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curcnt = gtim_timx_cnt_chy_get_count();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if(curcnt != oldcnt)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oldcnt = curcnt;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printf("curcnt = %d\r\n", oldcnt);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t++;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if(t &gt; 20)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t = 0;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LED0_TOGGLE();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delay_ms(10);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C0504D"/>
          <w:sz w:val="23"/>
        </w:rPr>
        <w:t>key.h / key.c（清零键驱动）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/* key.h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#ifndef __KEY_H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__KEY_H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"./SYSTEM/sys/sys.h"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#define KEY0_PRESS 1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key_init(void);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uint8_t key_scan(void);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#endif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/* key.c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"./BSP/KEY/key.h"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#include "./SYSTEM/delay/delay.h"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void key_init(void)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GPIO_InitTypeDef gpio_init_struct;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__HAL_RCC_GPIOE_CLK_ENABLE();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gpio_init_struct.Pin = GPIO_PIN_2;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gpio_init_struct.Mode = GPIO_MODE_INPUT;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gpio_init_struct.Pull = GPIO_PULLUP;      /* 按下接 GND，用上拉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gpio_init_struct.Speed = GPIO_SPEED_FREQ_HIGH;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HAL_GPIO_Init(GPIOE, &amp;gpio_init_struct);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uint8_t key_scan(void)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if(HAL_GPIO_ReadPin(GPIOE, GPIO_PIN_2) == 0)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delay_ms(10);                         /* 消抖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if(HAL_GPIO_ReadPin(GPIOE, GPIO_PIN_2) == 0)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{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while(HAL_GPIO_ReadPin(GPIOE, GPIO_PIN_2) == 0);  /* 等松开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    return 1;                         /* 按下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}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 xml:space="preserve">    return 0;                                 /* 未按下 */</w:t>
      </w:r>
    </w:p>
    <w:p>
      <w:pPr>
        <w:shd w:val="clear" w:fill="F5F5F5"/>
        <w:spacing w:after="0" w:before="0"/>
        <w:ind w:left="170"/>
      </w:pPr>
      <w:r>
        <w:rPr>
          <w:rFonts w:ascii="Consolas" w:hAnsi="Consolas" w:eastAsia="宋体"/>
          <w:color w:val="222222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